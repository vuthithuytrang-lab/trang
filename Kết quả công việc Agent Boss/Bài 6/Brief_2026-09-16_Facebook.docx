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Thu số điện thoại và lượt đăng ký mới.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cần bổ sung</w:t>
      </w:r>
    </w:p>
    <w:p>
      <w:pPr>
        <w:pStyle w:val="Heading2"/>
      </w:pPr>
      <w:r>
        <w:t>4. Định dạng</w:t>
      </w:r>
    </w:p>
    <w:p>
      <w:r>
        <w:t>Ảnh khuyến mãi — đăng trên Facebook ngày 16/09/2026.</w:t>
      </w:r>
    </w:p>
    <w:p>
      <w:pPr>
        <w:pStyle w:val="Heading2"/>
      </w:pPr>
      <w:r>
        <w:t>5. Kích thước</w:t>
      </w:r>
    </w:p>
    <w:p>
      <w:r>
        <w:rPr>
          <w:b/>
        </w:rP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Sáu, 11/09/2026 (lùi từ Chủ nhật 13/09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