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Gỡ băn khoăn đang cản trở quyết định mua.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cần bổ sung</w:t>
      </w:r>
    </w:p>
    <w:p>
      <w:pPr>
        <w:pStyle w:val="Heading2"/>
      </w:pPr>
      <w:r>
        <w:t>4. Định dạng</w:t>
      </w:r>
    </w:p>
    <w:p>
      <w:r>
        <w:t>Ảnh + caption — đăng trên Facebook ngày 08/09/2026.</w:t>
      </w:r>
    </w:p>
    <w:p>
      <w:pPr>
        <w:pStyle w:val="Heading2"/>
      </w:pPr>
      <w:r>
        <w:t>5. Kích thước</w:t>
      </w:r>
    </w:p>
    <w:p>
      <w:r>
        <w:rPr>
          <w:b/>
        </w:rP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04/09/2026 (lùi từ Thứ Bảy 05/09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