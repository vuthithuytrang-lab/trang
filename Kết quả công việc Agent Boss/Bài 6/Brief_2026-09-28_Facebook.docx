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Gỡ băn khoăn đang cản trở quyết định mua.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Làm việc ở đâu cũng được</w:t>
      </w:r>
    </w:p>
    <w:p>
      <w:pPr>
        <w:pStyle w:val="Heading2"/>
      </w:pPr>
      <w:r>
        <w:t>4. Định dạng</w:t>
      </w:r>
    </w:p>
    <w:p>
      <w:r>
        <w:t>Ảnh + caption — đăng trên Facebook ngày 28/09/2026.</w:t>
      </w:r>
    </w:p>
    <w:p>
      <w:pPr>
        <w:pStyle w:val="Heading2"/>
      </w:pPr>
      <w:r>
        <w:t>5. Kích thước</w:t>
      </w:r>
    </w:p>
    <w:p>
      <w:r>
        <w:rPr>
          <w:b/>
        </w:rP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25/09/2026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